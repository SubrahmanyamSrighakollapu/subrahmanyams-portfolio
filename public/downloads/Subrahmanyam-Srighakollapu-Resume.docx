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83250"/>
          <w:sz w:val="36"/>
        </w:rPr>
        <w:t>SUBRAHMANYAM SRIGHAKOLLAPU</w:t>
      </w:r>
    </w:p>
    <w:p>
      <w:pPr>
        <w:spacing w:after="20"/>
        <w:jc w:val="center"/>
      </w:pPr>
      <w:r>
        <w:rPr>
          <w:b/>
          <w:sz w:val="20"/>
        </w:rPr>
        <w:t>Full-Stack Developer | Angular | Next.js | Node.js | .NET | SQL</w:t>
      </w:r>
    </w:p>
    <w:p>
      <w:pPr>
        <w:spacing w:after="40"/>
        <w:jc w:val="center"/>
      </w:pPr>
      <w:r>
        <w:t>Andhra Pradesh, India  |  +91 6304113198  |  subrahmanyamsrighakollapu@gmail.com</w:t>
        <w:br/>
      </w:r>
      <w:r>
        <w:t>GitHub: github.com/Subrahmanyam156  |  LinkedIn: linkedin.com/in/subrahmanyam-srighakollapu-860945227/</w:t>
      </w:r>
    </w:p>
    <w:p>
      <w:pPr>
        <w:spacing w:before="80" w:after="40"/>
        <w:pBdr>
          <w:bottom w:val="single" w:sz="6" w:space="1" w:color="B7C5D8"/>
        </w:pBdr>
      </w:pPr>
      <w:r>
        <w:rPr>
          <w:rFonts w:ascii="Arial" w:hAnsi="Arial"/>
          <w:b/>
          <w:color w:val="19375A"/>
          <w:sz w:val="20"/>
        </w:rPr>
        <w:t>PROFESSIONAL SUMMARY</w:t>
      </w:r>
    </w:p>
    <w:p>
      <w:pPr>
        <w:spacing w:after="20"/>
      </w:pPr>
      <w:r>
        <w:t>Full-stack developer with professional and independent client experience building responsive web applications, HRMS/recruitment modules, CMS-driven websites, dashboards, and production deployments. Hands-on experience across Angular, Next.js, React, Node.js/Express, .NET, PHP, PostgreSQL/MySQL, API integrations, authentication, and Linux deployment. Also deliver freelance projects including news platforms, real-estate and CMS websites, business dashboards, and motel/hospitality websites for Australian clients.</w:t>
      </w:r>
    </w:p>
    <w:p>
      <w:pPr>
        <w:spacing w:before="80" w:after="40"/>
        <w:pBdr>
          <w:bottom w:val="single" w:sz="6" w:space="1" w:color="B7C5D8"/>
        </w:pBdr>
      </w:pPr>
      <w:r>
        <w:rPr>
          <w:rFonts w:ascii="Arial" w:hAnsi="Arial"/>
          <w:b/>
          <w:color w:val="19375A"/>
          <w:sz w:val="20"/>
        </w:rPr>
        <w:t>TECHNICAL SKILLS</w:t>
      </w:r>
    </w:p>
    <w:p>
      <w:pPr>
        <w:spacing w:after="10"/>
      </w:pPr>
      <w:r>
        <w:rPr>
          <w:b/>
        </w:rPr>
        <w:t xml:space="preserve">Frontend: </w:t>
      </w:r>
      <w:r>
        <w:t>Angular, Next.js, React.js, React Native, JavaScript, TypeScript, HTML5, CSS3, Tailwind CSS, Bootstrap</w:t>
      </w:r>
    </w:p>
    <w:p>
      <w:pPr>
        <w:spacing w:after="10"/>
      </w:pPr>
      <w:r>
        <w:rPr>
          <w:b/>
        </w:rPr>
        <w:t xml:space="preserve">Backend: </w:t>
      </w:r>
      <w:r>
        <w:t>Node.js, Express.js, .NET, PHP, REST APIs</w:t>
      </w:r>
    </w:p>
    <w:p>
      <w:pPr>
        <w:spacing w:after="10"/>
      </w:pPr>
      <w:r>
        <w:rPr>
          <w:b/>
        </w:rPr>
        <w:t xml:space="preserve">Databases: </w:t>
      </w:r>
      <w:r>
        <w:t>PostgreSQL, MySQL, MongoDB, SQLite</w:t>
      </w:r>
    </w:p>
    <w:p>
      <w:pPr>
        <w:spacing w:after="10"/>
      </w:pPr>
      <w:r>
        <w:rPr>
          <w:b/>
        </w:rPr>
        <w:t xml:space="preserve">Tools &amp; Deployment: </w:t>
      </w:r>
      <w:r>
        <w:t>Git, GitHub, Linux, Nginx, PM2, SSH, Postman</w:t>
      </w:r>
    </w:p>
    <w:p>
      <w:pPr>
        <w:spacing w:after="10"/>
      </w:pPr>
      <w:r>
        <w:rPr>
          <w:b/>
        </w:rPr>
        <w:t xml:space="preserve">Core: </w:t>
      </w:r>
      <w:r>
        <w:t>API Integration, Authentication &amp; Authorization, CMS, Responsive UI, Role-Based Dashboards, Production Deployment</w:t>
      </w:r>
    </w:p>
    <w:p>
      <w:pPr>
        <w:spacing w:before="80" w:after="40"/>
        <w:pBdr>
          <w:bottom w:val="single" w:sz="6" w:space="1" w:color="B7C5D8"/>
        </w:pBdr>
      </w:pPr>
      <w:r>
        <w:rPr>
          <w:rFonts w:ascii="Arial" w:hAnsi="Arial"/>
          <w:b/>
          <w:color w:val="19375A"/>
          <w:sz w:val="20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304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Software Engineer Trainee</w:t>
            </w:r>
            <w:r>
              <w:rPr>
                <w:b/>
                <w:sz w:val="19"/>
              </w:rPr>
              <w:t xml:space="preserve"> | SNAD Developers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Oct 2025 - Present</w:t>
            </w:r>
          </w:p>
        </w:tc>
      </w:tr>
    </w:tbl>
    <w:p>
      <w:pPr>
        <w:spacing w:after="20"/>
        <w:ind w:left="187" w:hanging="144"/>
      </w:pPr>
      <w:r>
        <w:rPr>
          <w:b/>
        </w:rPr>
        <w:t xml:space="preserve">• </w:t>
      </w:r>
      <w:r>
        <w:t>Contribute to RightlyHR, a production HRMS platform, with primary work across recruitment workflows, frontend/backend integrations, API-driven features, and enterprise application enhancements.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Develop and enhance Angular and .NET modules, working with role-based workflows, validations, data handling, and reusable UI components.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Worked on recruitment integrations and workflow improvements, including Microsoft Teams interview scheduling architecture using Microsoft Graph APIs.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Collaborate with product, backend, QA, and team members to troubleshoot issues and deliver production-ready enhancements.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Received the Amazing Addition Award in Dec 2025 for contribution to the team.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304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UI Developer</w:t>
            </w:r>
            <w:r>
              <w:rPr>
                <w:b/>
                <w:sz w:val="19"/>
              </w:rPr>
              <w:t xml:space="preserve"> | Bot Shreyasi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Sep 2024 - Jul 2025</w:t>
            </w:r>
          </w:p>
        </w:tc>
      </w:tr>
    </w:tbl>
    <w:p>
      <w:pPr>
        <w:spacing w:after="20"/>
        <w:ind w:left="187" w:hanging="144"/>
      </w:pPr>
      <w:r>
        <w:rPr>
          <w:b/>
        </w:rPr>
        <w:t xml:space="preserve">• </w:t>
      </w:r>
      <w:r>
        <w:t>Contributed to an AI conversational recruitment product and developed responsive user workflows using Angular and Bootstrap.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Implemented OTP verification, job application forms, candidate detail submissions, validations, navigation flows, and backend API integrations.</w:t>
      </w:r>
    </w:p>
    <w:p>
      <w:pPr>
        <w:spacing w:before="80" w:after="40"/>
        <w:pBdr>
          <w:bottom w:val="single" w:sz="6" w:space="1" w:color="B7C5D8"/>
        </w:pBdr>
      </w:pPr>
      <w:r>
        <w:rPr>
          <w:rFonts w:ascii="Arial" w:hAnsi="Arial"/>
          <w:b/>
          <w:color w:val="19375A"/>
          <w:sz w:val="20"/>
        </w:rPr>
        <w:t>FREELANCE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304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Freelance Full-Stack Developer</w:t>
            </w:r>
            <w:r>
              <w:rPr>
                <w:b/>
                <w:sz w:val="19"/>
              </w:rPr>
              <w:t xml:space="preserve"> | Independent Client Projects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Part-time</w:t>
            </w:r>
          </w:p>
        </w:tc>
      </w:tr>
    </w:tbl>
    <w:p>
      <w:pPr>
        <w:spacing w:after="20"/>
        <w:ind w:left="187" w:hanging="144"/>
      </w:pPr>
      <w:r>
        <w:rPr>
          <w:b/>
        </w:rPr>
        <w:t xml:space="preserve">• </w:t>
      </w:r>
      <w:r>
        <w:t>Design and develop end-to-end client websites and web applications, covering UI implementation, backend APIs, databases, CMS/admin dashboards, deployment, and production support.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Delivered projects across news/media, real estate, CMS-based business websites, operational dashboards, and motel/hospitality websites for Australian clients.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Handle client requirements, responsive implementation, content-management capabilities, deployment configuration, and iterative post-launch enhancements.</w:t>
      </w:r>
    </w:p>
    <w:p>
      <w:pPr>
        <w:spacing w:before="80" w:after="40"/>
        <w:pBdr>
          <w:bottom w:val="single" w:sz="6" w:space="1" w:color="B7C5D8"/>
        </w:pBdr>
      </w:pPr>
      <w:r>
        <w:rPr>
          <w:rFonts w:ascii="Arial" w:hAnsi="Arial"/>
          <w:b/>
          <w:color w:val="19375A"/>
          <w:sz w:val="20"/>
        </w:rPr>
        <w:t>SELECTED PROJECTS</w:t>
      </w:r>
    </w:p>
    <w:p>
      <w:pPr>
        <w:spacing w:before="40" w:after="10"/>
      </w:pPr>
      <w:r>
        <w:rPr>
          <w:b/>
          <w:sz w:val="19"/>
        </w:rPr>
        <w:t>RightlyHR - HRMS &amp; Recruitment Platform</w:t>
      </w:r>
      <w:r>
        <w:rPr>
          <w:i/>
          <w:sz w:val="17"/>
        </w:rPr>
        <w:t xml:space="preserve"> | Angular | .NET | Microsoft Graph APIs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Contribute to recruitment and HRMS workflows in the current company product, including enterprise UI flows, backend integration, validations, and role-based functionality.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Worked on Microsoft Teams interview integration where HR users schedule interviews and interviewer/candidate attendees receive Teams meeting access through Microsoft Graph-based workflows.</w:t>
      </w:r>
    </w:p>
    <w:p>
      <w:pPr>
        <w:spacing w:before="40" w:after="10"/>
      </w:pPr>
      <w:r>
        <w:rPr>
          <w:b/>
          <w:sz w:val="19"/>
        </w:rPr>
        <w:t>News Portal - Freelance Full-Stack Platform</w:t>
      </w:r>
      <w:r>
        <w:rPr>
          <w:i/>
          <w:sz w:val="17"/>
        </w:rPr>
        <w:t xml:space="preserve"> | Next.js | Node.js | Express.js | MySQL | PM2 | Nginx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Developed a full-stack news publishing platform with a responsive frontend, backend APIs, structured database workflows, and content-management capabilities.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Handled production deployment and runtime configuration using Linux, PM2, and Nginx, with focus on maintainable deployment and production readiness.</w:t>
      </w:r>
    </w:p>
    <w:p>
      <w:pPr>
        <w:spacing w:before="40" w:after="10"/>
      </w:pPr>
      <w:r>
        <w:rPr>
          <w:b/>
          <w:sz w:val="19"/>
        </w:rPr>
        <w:t>Robot Restaurant Control Screen App</w:t>
      </w:r>
      <w:r>
        <w:rPr>
          <w:i/>
          <w:sz w:val="17"/>
        </w:rPr>
        <w:t xml:space="preserve"> | React Native | Expo | STT/TTS | Razorpay | RAGFlow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Engineered a multilingual voice-enabled ordering application with speech-to-text/text-to-speech integration and session/state management.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Integrated Razorpay with QR-based UPI payment flow, dynamic bill calculation, order totals, and payment workflows.</w:t>
      </w:r>
    </w:p>
    <w:p>
      <w:pPr>
        <w:spacing w:after="20"/>
        <w:ind w:left="187" w:hanging="144"/>
      </w:pPr>
      <w:r>
        <w:rPr>
          <w:b/>
        </w:rPr>
        <w:t xml:space="preserve">• </w:t>
      </w:r>
      <w:r>
        <w:t>Implemented API/speech error handling, IP fallback and reconnection logic, plus direct RAGFlow API communication for conversational ordering and session tracking.</w:t>
      </w:r>
    </w:p>
    <w:p>
      <w:pPr>
        <w:spacing w:before="80" w:after="40"/>
        <w:pBdr>
          <w:bottom w:val="single" w:sz="6" w:space="1" w:color="B7C5D8"/>
        </w:pBdr>
      </w:pPr>
      <w:r>
        <w:rPr>
          <w:rFonts w:ascii="Arial" w:hAnsi="Arial"/>
          <w:b/>
          <w:color w:val="19375A"/>
          <w:sz w:val="20"/>
        </w:rPr>
        <w:t>EDUCATION</w:t>
      </w:r>
    </w:p>
    <w:p>
      <w:pPr>
        <w:spacing w:after="0"/>
      </w:pPr>
      <w:r>
        <w:rPr>
          <w:b/>
        </w:rPr>
        <w:t>B.Tech - Electronics &amp; Communication Engineering (ECE)</w:t>
      </w:r>
      <w:r>
        <w:t xml:space="preserve"> | RGUKT Srikakulam | 2021 - 2025 | CGPA: 8.9</w:t>
      </w:r>
    </w:p>
    <w:p>
      <w:pPr>
        <w:spacing w:after="0"/>
      </w:pPr>
      <w:r>
        <w:rPr>
          <w:b/>
        </w:rPr>
        <w:t>Industry Ready Certification in Full-Stack Development</w:t>
      </w:r>
      <w:r>
        <w:t xml:space="preserve"> | NxtWave Disruptive Technologies</w:t>
      </w:r>
    </w:p>
    <w:p>
      <w:pPr>
        <w:spacing w:before="80" w:after="40"/>
        <w:pBdr>
          <w:bottom w:val="single" w:sz="6" w:space="1" w:color="B7C5D8"/>
        </w:pBdr>
      </w:pPr>
      <w:r>
        <w:rPr>
          <w:rFonts w:ascii="Arial" w:hAnsi="Arial"/>
          <w:b/>
          <w:color w:val="19375A"/>
          <w:sz w:val="20"/>
        </w:rPr>
        <w:t>CERTIFICATIONS</w:t>
      </w:r>
    </w:p>
    <w:p>
      <w:pPr>
        <w:spacing w:after="0"/>
      </w:pPr>
      <w:r>
        <w:t>Developer Foundation (Git, Command Line) | Programming Foundations with Python - NxtWave</w:t>
      </w:r>
    </w:p>
    <w:sectPr w:rsidR="00FC693F" w:rsidRPr="0006063C" w:rsidSect="00034616">
      <w:footerReference w:type="default" r:id="rId9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Subrahmanyam Srighakollapu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Heading"/>
    <w:rPr>
      <w:rFonts w:ascii="Arial" w:hAnsi="Arial"/>
      <w:b/>
      <w:sz w:val="21"/>
    </w:rPr>
  </w:style>
  <w:style w:type="paragraph" w:customStyle="1" w:styleId="JobTitle">
    <w:name w:val="JobTitle"/>
    <w:rPr>
      <w:rFonts w:ascii="Arial" w:hAnsi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